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 → Oi tsuki e Tate (geral e kihon)</w:t>
      </w:r>
    </w:p>
    <w:p>
      <w:r>
        <w:t>3 → Mae, mawashi, Soto</w:t>
      </w:r>
    </w:p>
    <w:p>
      <w:r>
        <w:t>3 → Gedan, Soto uchi e Jodan age uchi</w:t>
      </w:r>
    </w:p>
    <w:p>
      <w:r>
        <w:t>Rota uke</w:t>
      </w:r>
    </w:p>
    <w:p/>
    <w:p>
      <w:r>
        <w:t>3 projeções</w:t>
      </w:r>
    </w:p>
    <w:p>
      <w:r>
        <w:t>3 → Ippon Seoi Nage,</w:t>
      </w:r>
    </w:p>
    <w:p>
      <w:r>
        <w:t>Koshi Guruma,</w:t>
      </w:r>
    </w:p>
    <w:p>
      <w:r>
        <w:t>O Soto Gari</w:t>
      </w:r>
    </w:p>
    <w:p/>
    <w:p>
      <w:r>
        <w:t>3 → Kara Gatame</w:t>
      </w:r>
    </w:p>
    <w:p>
      <w:r>
        <w:t>Kote Gaeshi</w:t>
      </w:r>
    </w:p>
    <w:p>
      <w:r>
        <w:t>Juji Ude Garami</w:t>
      </w:r>
    </w:p>
    <w:p/>
    <w:p>
      <w:r>
        <w:t>Declaro que presenciei e estou de acordo.</w:t>
      </w:r>
    </w:p>
    <w:p/>
    <w:p/>
    <w:p>
      <w:r>
        <w:br/>
        <w:br/>
        <w:t>________________________________________</w:t>
      </w:r>
    </w:p>
    <w:p>
      <w:r>
        <w:t>Assinatura 1 — Faixa Preta</w:t>
      </w:r>
    </w:p>
    <w:p>
      <w:r>
        <w:br/>
        <w:br/>
        <w:t>________________________________________</w:t>
      </w:r>
    </w:p>
    <w:p>
      <w:r>
        <w:t>Assinatura 2 — Faixa Preta</w:t>
      </w:r>
    </w:p>
    <w:p>
      <w:r>
        <w:br/>
        <w:br/>
        <w:t>________________________________________</w:t>
      </w:r>
    </w:p>
    <w:p>
      <w:r>
        <w:t>Assinatura 3 — Faixa Preta</w:t>
      </w:r>
    </w:p>
    <w:p>
      <w:r>
        <w:br/>
        <w:br/>
        <w:t>________________________________________</w:t>
      </w:r>
    </w:p>
    <w:p>
      <w:r>
        <w:t>Assinatura 4 — Faixa Preta</w:t>
      </w:r>
    </w:p>
    <w:p>
      <w:r>
        <w:br/>
        <w:br/>
        <w:t>________________________________________</w:t>
      </w:r>
    </w:p>
    <w:p>
      <w:r>
        <w:t>Assinatura 5 — Faixa Preta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